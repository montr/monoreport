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DE3E62" w14:textId="77777777" w:rsidR="001518CC" w:rsidRDefault="00000000">
      <w:pPr>
        <w:pStyle w:val="Title"/>
      </w:pPr>
      <w:r>
        <w:t>{ReportTitle}</w:t>
      </w:r>
    </w:p>
    <w:p w14:paraId="7E0BF9EF" w14:textId="77777777" w:rsidR="001518CC" w:rsidRDefault="00000000">
      <w:r>
        <w:t>Period: {ReportPeriod}</w:t>
      </w:r>
    </w:p>
    <w:p w14:paraId="2C8038D7" w14:textId="77777777" w:rsidR="001518CC" w:rsidRDefault="00000000">
      <w:r>
        <w:t>Three data levels: project → stage → cost item. Totals are supplied in the JSON data.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850"/>
        <w:gridCol w:w="992"/>
        <w:gridCol w:w="1560"/>
        <w:gridCol w:w="1947"/>
      </w:tblGrid>
      <w:tr w:rsidR="001518CC" w14:paraId="5D04B6BA" w14:textId="77777777" w:rsidTr="004E4AF4">
        <w:trPr>
          <w:jc w:val="center"/>
        </w:trPr>
        <w:tc>
          <w:tcPr>
            <w:tcW w:w="4961" w:type="dxa"/>
            <w:shd w:val="clear" w:color="auto" w:fill="DFE6EE"/>
            <w:vAlign w:val="center"/>
          </w:tcPr>
          <w:p w14:paraId="4E11630D" w14:textId="77777777" w:rsidR="001518CC" w:rsidRDefault="00000000">
            <w:pPr>
              <w:spacing w:before="20" w:after="20"/>
            </w:pPr>
            <w:r>
              <w:rPr>
                <w:b/>
              </w:rPr>
              <w:t>Description</w:t>
            </w:r>
          </w:p>
        </w:tc>
        <w:tc>
          <w:tcPr>
            <w:tcW w:w="850" w:type="dxa"/>
            <w:shd w:val="clear" w:color="auto" w:fill="DFE6EE"/>
            <w:vAlign w:val="center"/>
          </w:tcPr>
          <w:p w14:paraId="0C11C67D" w14:textId="77777777" w:rsidR="001518CC" w:rsidRDefault="00000000">
            <w:pPr>
              <w:spacing w:before="20" w:after="20"/>
            </w:pPr>
            <w:r>
              <w:rPr>
                <w:b/>
              </w:rPr>
              <w:t>Unit</w:t>
            </w:r>
          </w:p>
        </w:tc>
        <w:tc>
          <w:tcPr>
            <w:tcW w:w="992" w:type="dxa"/>
            <w:shd w:val="clear" w:color="auto" w:fill="DFE6EE"/>
            <w:vAlign w:val="center"/>
          </w:tcPr>
          <w:p w14:paraId="20F857F1" w14:textId="77777777" w:rsidR="001518CC" w:rsidRDefault="00000000">
            <w:pPr>
              <w:spacing w:before="20" w:after="20"/>
            </w:pPr>
            <w:r>
              <w:rPr>
                <w:b/>
              </w:rPr>
              <w:t>Quantity</w:t>
            </w:r>
          </w:p>
        </w:tc>
        <w:tc>
          <w:tcPr>
            <w:tcW w:w="1560" w:type="dxa"/>
            <w:shd w:val="clear" w:color="auto" w:fill="DFE6EE"/>
            <w:vAlign w:val="center"/>
          </w:tcPr>
          <w:p w14:paraId="72528AAB" w14:textId="2A11FFC7" w:rsidR="001518CC" w:rsidRDefault="00000000">
            <w:pPr>
              <w:spacing w:before="20" w:after="20"/>
            </w:pPr>
            <w:r>
              <w:rPr>
                <w:b/>
              </w:rPr>
              <w:t xml:space="preserve">Unit Price, </w:t>
            </w:r>
            <w:r w:rsidR="004E4AF4">
              <w:rPr>
                <w:b/>
              </w:rPr>
              <w:t>USD</w:t>
            </w:r>
          </w:p>
        </w:tc>
        <w:tc>
          <w:tcPr>
            <w:tcW w:w="1947" w:type="dxa"/>
            <w:shd w:val="clear" w:color="auto" w:fill="DFE6EE"/>
            <w:vAlign w:val="center"/>
          </w:tcPr>
          <w:p w14:paraId="639EC552" w14:textId="221EE24B" w:rsidR="001518CC" w:rsidRDefault="00000000">
            <w:pPr>
              <w:spacing w:before="20" w:after="20"/>
            </w:pPr>
            <w:r>
              <w:rPr>
                <w:b/>
              </w:rPr>
              <w:t xml:space="preserve">Total, </w:t>
            </w:r>
            <w:r w:rsidR="004E4AF4">
              <w:rPr>
                <w:b/>
              </w:rPr>
              <w:t>USD</w:t>
            </w:r>
          </w:p>
        </w:tc>
      </w:tr>
      <w:tr w:rsidR="001518CC" w14:paraId="50B3D139" w14:textId="77777777">
        <w:trPr>
          <w:jc w:val="center"/>
        </w:trPr>
        <w:tc>
          <w:tcPr>
            <w:tcW w:w="10310" w:type="dxa"/>
            <w:gridSpan w:val="5"/>
            <w:vAlign w:val="center"/>
          </w:tcPr>
          <w:p w14:paraId="18E2D28B" w14:textId="77777777" w:rsidR="001518CC" w:rsidRDefault="00000000">
            <w:pPr>
              <w:spacing w:before="20" w:after="20"/>
            </w:pPr>
            <w:r>
              <w:t>{For:Projects}</w:t>
            </w:r>
          </w:p>
        </w:tc>
      </w:tr>
      <w:tr w:rsidR="001518CC" w14:paraId="00FABB71" w14:textId="77777777" w:rsidTr="004E4AF4">
        <w:trPr>
          <w:jc w:val="center"/>
        </w:trPr>
        <w:tc>
          <w:tcPr>
            <w:tcW w:w="8363" w:type="dxa"/>
            <w:gridSpan w:val="4"/>
            <w:shd w:val="clear" w:color="auto" w:fill="34465D"/>
            <w:vAlign w:val="center"/>
          </w:tcPr>
          <w:p w14:paraId="1D6E506D" w14:textId="77777777" w:rsidR="001518CC" w:rsidRDefault="00000000">
            <w:pPr>
              <w:spacing w:before="20" w:after="20"/>
            </w:pPr>
            <w:r>
              <w:rPr>
                <w:b/>
                <w:color w:val="FFFFFF"/>
              </w:rPr>
              <w:t>{Name}</w:t>
            </w:r>
          </w:p>
        </w:tc>
        <w:tc>
          <w:tcPr>
            <w:tcW w:w="1947" w:type="dxa"/>
            <w:shd w:val="clear" w:color="auto" w:fill="34465D"/>
            <w:vAlign w:val="center"/>
          </w:tcPr>
          <w:p w14:paraId="2C101B79" w14:textId="63972FC1" w:rsidR="001518CC" w:rsidRDefault="00000000">
            <w:pPr>
              <w:spacing w:before="20" w:after="20"/>
            </w:pPr>
            <w:r>
              <w:rPr>
                <w:b/>
                <w:color w:val="FFFFFF"/>
              </w:rPr>
              <w:t>{Total</w:t>
            </w:r>
            <w:r w:rsidR="004E4AF4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number:"N2"}</w:t>
            </w:r>
          </w:p>
        </w:tc>
      </w:tr>
      <w:tr w:rsidR="001518CC" w14:paraId="3E479776" w14:textId="77777777">
        <w:trPr>
          <w:jc w:val="center"/>
        </w:trPr>
        <w:tc>
          <w:tcPr>
            <w:tcW w:w="10310" w:type="dxa"/>
            <w:gridSpan w:val="5"/>
            <w:vAlign w:val="center"/>
          </w:tcPr>
          <w:p w14:paraId="2DF5804B" w14:textId="77777777" w:rsidR="001518CC" w:rsidRDefault="00000000">
            <w:pPr>
              <w:spacing w:before="20" w:after="20"/>
            </w:pPr>
            <w:r>
              <w:t>{For:Stages}</w:t>
            </w:r>
          </w:p>
        </w:tc>
      </w:tr>
      <w:tr w:rsidR="001518CC" w14:paraId="3A75DE32" w14:textId="77777777" w:rsidTr="004E4AF4">
        <w:trPr>
          <w:jc w:val="center"/>
        </w:trPr>
        <w:tc>
          <w:tcPr>
            <w:tcW w:w="8363" w:type="dxa"/>
            <w:gridSpan w:val="4"/>
            <w:shd w:val="clear" w:color="auto" w:fill="DCEAF4"/>
            <w:vAlign w:val="center"/>
          </w:tcPr>
          <w:p w14:paraId="5B8A6384" w14:textId="77777777" w:rsidR="001518CC" w:rsidRDefault="00000000">
            <w:pPr>
              <w:spacing w:before="20" w:after="20"/>
            </w:pPr>
            <w:r>
              <w:rPr>
                <w:b/>
              </w:rPr>
              <w:t xml:space="preserve">    {Name}</w:t>
            </w:r>
          </w:p>
        </w:tc>
        <w:tc>
          <w:tcPr>
            <w:tcW w:w="1947" w:type="dxa"/>
            <w:shd w:val="clear" w:color="auto" w:fill="DCEAF4"/>
            <w:vAlign w:val="center"/>
          </w:tcPr>
          <w:p w14:paraId="6718B8C9" w14:textId="1207C082" w:rsidR="001518CC" w:rsidRDefault="00000000">
            <w:pPr>
              <w:spacing w:before="20" w:after="20"/>
            </w:pPr>
            <w:r>
              <w:rPr>
                <w:b/>
              </w:rPr>
              <w:t>{Total</w:t>
            </w:r>
            <w:r w:rsidR="004E4AF4">
              <w:rPr>
                <w:b/>
              </w:rPr>
              <w:t xml:space="preserve"> </w:t>
            </w:r>
            <w:r>
              <w:rPr>
                <w:b/>
              </w:rPr>
              <w:t>number:"N2"}</w:t>
            </w:r>
          </w:p>
        </w:tc>
      </w:tr>
      <w:tr w:rsidR="001518CC" w14:paraId="04A19626" w14:textId="77777777">
        <w:trPr>
          <w:jc w:val="center"/>
        </w:trPr>
        <w:tc>
          <w:tcPr>
            <w:tcW w:w="10310" w:type="dxa"/>
            <w:gridSpan w:val="5"/>
            <w:vAlign w:val="center"/>
          </w:tcPr>
          <w:p w14:paraId="56DA0293" w14:textId="77777777" w:rsidR="001518CC" w:rsidRDefault="00000000">
            <w:pPr>
              <w:spacing w:before="20" w:after="20"/>
            </w:pPr>
            <w:r>
              <w:t>{For:Items}</w:t>
            </w:r>
          </w:p>
        </w:tc>
      </w:tr>
      <w:tr w:rsidR="001518CC" w14:paraId="4B7086CD" w14:textId="77777777" w:rsidTr="004E4AF4">
        <w:trPr>
          <w:jc w:val="center"/>
        </w:trPr>
        <w:tc>
          <w:tcPr>
            <w:tcW w:w="4961" w:type="dxa"/>
            <w:vAlign w:val="center"/>
          </w:tcPr>
          <w:p w14:paraId="4609F3FD" w14:textId="77777777" w:rsidR="001518CC" w:rsidRDefault="00000000">
            <w:pPr>
              <w:spacing w:before="20" w:after="20"/>
            </w:pPr>
            <w:r>
              <w:t xml:space="preserve">        {Name}</w:t>
            </w:r>
          </w:p>
        </w:tc>
        <w:tc>
          <w:tcPr>
            <w:tcW w:w="850" w:type="dxa"/>
            <w:vAlign w:val="center"/>
          </w:tcPr>
          <w:p w14:paraId="06E215FE" w14:textId="77777777" w:rsidR="001518CC" w:rsidRDefault="00000000">
            <w:pPr>
              <w:spacing w:before="20" w:after="20"/>
            </w:pPr>
            <w:r>
              <w:t>{Unit}</w:t>
            </w:r>
          </w:p>
        </w:tc>
        <w:tc>
          <w:tcPr>
            <w:tcW w:w="992" w:type="dxa"/>
            <w:vAlign w:val="center"/>
          </w:tcPr>
          <w:p w14:paraId="2A726606" w14:textId="1F9215EC" w:rsidR="001518CC" w:rsidRDefault="00000000">
            <w:pPr>
              <w:spacing w:before="20" w:after="20"/>
            </w:pPr>
            <w:r>
              <w:t>{Quantity</w:t>
            </w:r>
            <w:r w:rsidR="004E4AF4">
              <w:t xml:space="preserve"> </w:t>
            </w:r>
            <w:r>
              <w:t>number:"N2"}</w:t>
            </w:r>
          </w:p>
        </w:tc>
        <w:tc>
          <w:tcPr>
            <w:tcW w:w="1560" w:type="dxa"/>
            <w:vAlign w:val="center"/>
          </w:tcPr>
          <w:p w14:paraId="01C0C93A" w14:textId="6E3E7C86" w:rsidR="001518CC" w:rsidRDefault="00000000">
            <w:pPr>
              <w:spacing w:before="20" w:after="20"/>
            </w:pPr>
            <w:r>
              <w:t>{</w:t>
            </w:r>
            <w:proofErr w:type="spellStart"/>
            <w:r>
              <w:t>UnitPrice</w:t>
            </w:r>
            <w:proofErr w:type="spellEnd"/>
            <w:r w:rsidR="004E4AF4">
              <w:t xml:space="preserve"> </w:t>
            </w:r>
            <w:r>
              <w:t>number:"N2"}</w:t>
            </w:r>
          </w:p>
        </w:tc>
        <w:tc>
          <w:tcPr>
            <w:tcW w:w="1947" w:type="dxa"/>
            <w:vAlign w:val="center"/>
          </w:tcPr>
          <w:p w14:paraId="5BF46FC4" w14:textId="5D572300" w:rsidR="001518CC" w:rsidRDefault="00000000">
            <w:pPr>
              <w:spacing w:before="20" w:after="20"/>
            </w:pPr>
            <w:r>
              <w:t>{Total</w:t>
            </w:r>
            <w:r w:rsidR="004E4AF4">
              <w:t xml:space="preserve"> </w:t>
            </w:r>
            <w:r>
              <w:t>number:"N2"}</w:t>
            </w:r>
          </w:p>
        </w:tc>
      </w:tr>
      <w:tr w:rsidR="001518CC" w14:paraId="37FD2476" w14:textId="77777777">
        <w:trPr>
          <w:jc w:val="center"/>
        </w:trPr>
        <w:tc>
          <w:tcPr>
            <w:tcW w:w="10310" w:type="dxa"/>
            <w:gridSpan w:val="5"/>
            <w:vAlign w:val="center"/>
          </w:tcPr>
          <w:p w14:paraId="36F033B9" w14:textId="77777777" w:rsidR="001518CC" w:rsidRDefault="00000000">
            <w:pPr>
              <w:spacing w:before="20" w:after="20"/>
            </w:pPr>
            <w:r>
              <w:t>{</w:t>
            </w:r>
            <w:proofErr w:type="spellStart"/>
            <w:r>
              <w:t>/For</w:t>
            </w:r>
            <w:proofErr w:type="spellEnd"/>
            <w:r>
              <w:t>}</w:t>
            </w:r>
          </w:p>
        </w:tc>
      </w:tr>
      <w:tr w:rsidR="001518CC" w14:paraId="32F85B19" w14:textId="77777777">
        <w:trPr>
          <w:jc w:val="center"/>
        </w:trPr>
        <w:tc>
          <w:tcPr>
            <w:tcW w:w="10310" w:type="dxa"/>
            <w:gridSpan w:val="5"/>
            <w:vAlign w:val="center"/>
          </w:tcPr>
          <w:p w14:paraId="056C9E0F" w14:textId="77777777" w:rsidR="001518CC" w:rsidRDefault="00000000">
            <w:pPr>
              <w:spacing w:before="20" w:after="20"/>
            </w:pPr>
            <w:r>
              <w:t>{/For}</w:t>
            </w:r>
          </w:p>
        </w:tc>
      </w:tr>
      <w:tr w:rsidR="001518CC" w14:paraId="2C4656C9" w14:textId="77777777">
        <w:trPr>
          <w:jc w:val="center"/>
        </w:trPr>
        <w:tc>
          <w:tcPr>
            <w:tcW w:w="10310" w:type="dxa"/>
            <w:gridSpan w:val="5"/>
            <w:vAlign w:val="center"/>
          </w:tcPr>
          <w:p w14:paraId="7CCBAA04" w14:textId="77777777" w:rsidR="001518CC" w:rsidRDefault="00000000">
            <w:pPr>
              <w:spacing w:before="20" w:after="20"/>
            </w:pPr>
            <w:r>
              <w:t>{/For}</w:t>
            </w:r>
          </w:p>
        </w:tc>
      </w:tr>
      <w:tr w:rsidR="001518CC" w14:paraId="403FE8B4" w14:textId="77777777" w:rsidTr="004E4AF4">
        <w:trPr>
          <w:jc w:val="center"/>
        </w:trPr>
        <w:tc>
          <w:tcPr>
            <w:tcW w:w="8363" w:type="dxa"/>
            <w:gridSpan w:val="4"/>
            <w:shd w:val="clear" w:color="auto" w:fill="DFE6EE"/>
            <w:vAlign w:val="center"/>
          </w:tcPr>
          <w:p w14:paraId="217C361D" w14:textId="77777777" w:rsidR="001518CC" w:rsidRDefault="00000000">
            <w:pPr>
              <w:spacing w:before="20" w:after="20"/>
            </w:pPr>
            <w:r>
              <w:rPr>
                <w:b/>
              </w:rPr>
              <w:t>GRAND TOTAL</w:t>
            </w:r>
          </w:p>
        </w:tc>
        <w:tc>
          <w:tcPr>
            <w:tcW w:w="1947" w:type="dxa"/>
            <w:shd w:val="clear" w:color="auto" w:fill="DFE6EE"/>
            <w:vAlign w:val="center"/>
          </w:tcPr>
          <w:p w14:paraId="3534A8E3" w14:textId="15C1D214" w:rsidR="001518CC" w:rsidRDefault="00000000">
            <w:pPr>
              <w:spacing w:before="20" w:after="20"/>
            </w:pPr>
            <w:r>
              <w:rPr>
                <w:b/>
              </w:rPr>
              <w:t>{</w:t>
            </w:r>
            <w:proofErr w:type="spellStart"/>
            <w:r>
              <w:rPr>
                <w:b/>
              </w:rPr>
              <w:t>GrandTotal</w:t>
            </w:r>
            <w:proofErr w:type="spellEnd"/>
            <w:r w:rsidR="004E4AF4">
              <w:rPr>
                <w:b/>
              </w:rPr>
              <w:t xml:space="preserve"> </w:t>
            </w:r>
            <w:r>
              <w:rPr>
                <w:b/>
              </w:rPr>
              <w:t>number:"N2"}</w:t>
            </w:r>
          </w:p>
        </w:tc>
      </w:tr>
    </w:tbl>
    <w:p w14:paraId="6ECF0BDE" w14:textId="77777777" w:rsidR="001518CC" w:rsidRDefault="00000000">
      <w:r>
        <w:t>Note: the empty Landscaping stage tests an Items array with zero elements.</w:t>
      </w:r>
    </w:p>
    <w:sectPr w:rsidR="001518C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35554">
    <w:abstractNumId w:val="8"/>
  </w:num>
  <w:num w:numId="2" w16cid:durableId="75591437">
    <w:abstractNumId w:val="6"/>
  </w:num>
  <w:num w:numId="3" w16cid:durableId="565268159">
    <w:abstractNumId w:val="5"/>
  </w:num>
  <w:num w:numId="4" w16cid:durableId="2020693070">
    <w:abstractNumId w:val="4"/>
  </w:num>
  <w:num w:numId="5" w16cid:durableId="1782726562">
    <w:abstractNumId w:val="7"/>
  </w:num>
  <w:num w:numId="6" w16cid:durableId="1169980293">
    <w:abstractNumId w:val="3"/>
  </w:num>
  <w:num w:numId="7" w16cid:durableId="757866254">
    <w:abstractNumId w:val="2"/>
  </w:num>
  <w:num w:numId="8" w16cid:durableId="2142839227">
    <w:abstractNumId w:val="1"/>
  </w:num>
  <w:num w:numId="9" w16cid:durableId="8629375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8CC"/>
    <w:rsid w:val="0029639D"/>
    <w:rsid w:val="00326F90"/>
    <w:rsid w:val="004E4AF4"/>
    <w:rsid w:val="009F2B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698B6"/>
  <w14:defaultImageDpi w14:val="300"/>
  <w15:docId w15:val="{4B87E044-A248-3840-B88F-F97799CC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Sergey Fadeev</cp:lastModifiedBy>
  <cp:revision>2</cp:revision>
  <dcterms:created xsi:type="dcterms:W3CDTF">2013-12-23T23:15:00Z</dcterms:created>
  <dcterms:modified xsi:type="dcterms:W3CDTF">2026-10-18T10:36:00Z</dcterms:modified>
  <cp:category/>
</cp:coreProperties>
</file>